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ODE Solver Services Module</w:t>
      </w:r>
    </w:p>
    <w:p>
      <w:pPr>
        <w:jc w:val="center"/>
      </w:pPr>
      <w:r>
        <w:rPr>
          <w:i/>
        </w:rPr>
        <w:t>Django Mathematical Stumper Project</w:t>
      </w:r>
    </w:p>
    <w:p/>
    <w:p>
      <w:r>
        <w:rPr>
          <w:b/>
        </w:rPr>
        <w:t xml:space="preserve">File: </w:t>
      </w:r>
      <w:r>
        <w:t>ode_solver/services.py</w:t>
      </w:r>
      <w:r>
        <w:rPr>
          <w:b/>
        </w:rPr>
        <w:br/>
        <w:t xml:space="preserve">Generated: </w:t>
      </w:r>
      <w:r>
        <w:t>2026-02-07</w:t>
      </w:r>
    </w:p>
    <w:p>
      <w:r>
        <w:br/>
      </w:r>
    </w:p>
    <w:p>
      <w:pPr>
        <w:pStyle w:val="Heading1"/>
      </w:pPr>
      <w:r>
        <w:t>Source Code Content</w:t>
      </w:r>
    </w:p>
    <w:p>
      <w:pPr>
        <w:jc w:val="left"/>
      </w:pPr>
      <w:r>
        <w:rPr>
          <w:rFonts w:ascii="Courier New" w:hAnsi="Courier New"/>
          <w:sz w:val="20"/>
        </w:rPr>
        <w:t>"""</w:t>
        <w:br/>
        <w:t>Service layer for AI-generated LaTeX solutions for mathematical systems.</w:t>
        <w:br/>
        <w:br/>
        <w:t>This module implements the Service Layer pattern to handle AI-generated</w:t>
        <w:br/>
        <w:t>LaTeX solutions for 4D ODE systems, keeping business logic separate from</w:t>
        <w:br/>
        <w:t>Django views and models.</w:t>
        <w:br/>
        <w:t>"""</w:t>
        <w:br/>
        <w:br/>
        <w:t>from decimal import Decimal</w:t>
        <w:br/>
        <w:t>from typing import Dict, List, Optional, Tuple</w:t>
        <w:br/>
        <w:t>import json</w:t>
        <w:br/>
        <w:t>import numpy as np</w:t>
        <w:br/>
        <w:t>from scipy.integrate import solve_ivp</w:t>
        <w:br/>
        <w:t>from scipy.interpolate import interp1d</w:t>
        <w:br/>
        <w:t>from scipy.optimize import minimize_scalar</w:t>
        <w:br/>
        <w:br/>
        <w:br/>
        <w:t>class ODEGenerator:</w:t>
        <w:br/>
        <w:t xml:space="preserve">    """Service class for generating and solving 4D ODE systems."""</w:t>
        <w:br/>
        <w:t xml:space="preserve">    </w:t>
        <w:br/>
        <w:t xml:space="preserve">    def __init__(self):</w:t>
        <w:br/>
        <w:t xml:space="preserve">        """Initialize the ODE generator with default parameters."""</w:t>
        <w:br/>
        <w:t xml:space="preserve">        self.max_attempts = 1000</w:t>
        <w:br/>
        <w:t xml:space="preserve">        self.target_range = (0.01, 2.0)  # Target time range</w:t>
        <w:br/>
        <w:t xml:space="preserve">        self.solution_range = (0, 999)   # Valid solution range</w:t>
        <w:br/>
        <w:t xml:space="preserve">    </w:t>
        <w:br/>
        <w:t xml:space="preserve">    def generate_valid_ode_task(self) -&gt; Optional[Dict]:</w:t>
        <w:br/>
        <w:t xml:space="preserve">        """</w:t>
        <w:br/>
        <w:t xml:space="preserve">        Generate a valid ODE task where the final scalar sum S(t_f) </w:t>
        <w:br/>
        <w:t xml:space="preserve">        is an EXACT integer by construction.</w:t>
        <w:br/>
        <w:t xml:space="preserve">        """</w:t>
        <w:br/>
        <w:t xml:space="preserve">        for attempt in range(self.max_attempts):</w:t>
        <w:br/>
        <w:t xml:space="preserve">            try:</w:t>
        <w:br/>
        <w:t xml:space="preserve">                # 1. Generate random system parameters</w:t>
        <w:br/>
        <w:t xml:space="preserve">                coefficients = self._generate_coefficients()</w:t>
        <w:br/>
        <w:t xml:space="preserve">                initial_conditions = self._generate_initial_conditions()</w:t>
        <w:br/>
        <w:t xml:space="preserve">                </w:t>
        <w:br/>
        <w:t xml:space="preserve">                # Extract components for the analytical sum formula</w:t>
        <w:br/>
        <w:t xml:space="preserve">                r = coefficients['base_row']</w:t>
        <w:br/>
        <w:t xml:space="preserve">                a = coefficients['weights']</w:t>
        <w:br/>
        <w:t xml:space="preserve">                u0 = initial_conditions</w:t>
        <w:br/>
        <w:t xml:space="preserve">                s0 = sum(u0)</w:t>
        <w:br/>
        <w:t xml:space="preserve">                sigma_a = sum(a)</w:t>
        <w:br/>
        <w:t xml:space="preserve">                lambda_val = sum(a[i] * r[i] for i in range(4))</w:t>
        <w:br/>
        <w:t xml:space="preserve">                r_dot_u0 = sum(r[i] * u0[i] for i in range(4))</w:t>
        <w:br/>
        <w:t xml:space="preserve">                </w:t>
        <w:br/>
        <w:t xml:space="preserve">                if abs(lambda_val) &lt; 0.1 or abs(r_dot_u0) &lt; 0.1:</w:t>
        <w:br/>
        <w:t xml:space="preserve">                    continue # Avoid singularity or static systems</w:t>
        <w:br/>
        <w:t xml:space="preserve">                </w:t>
        <w:br/>
        <w:t xml:space="preserve">                # General solution for u(t) = exp(A*t)u0 is:</w:t>
        <w:br/>
        <w:t xml:space="preserve">                # u(t) = u0 + (r.u0 / lambda) * a * (exp(lambda*t) - 1)</w:t>
        <w:br/>
        <w:t xml:space="preserve">                # Sum(u_i(t)) = Sum(u0_i) + (r.u0 / lambda) * Sum(a_i) * (exp(lambda*t) - 1)</w:t>
        <w:br/>
        <w:t xml:space="preserve">                k_const = (sigma_a * r_dot_u0) / lambda_val</w:t>
        <w:br/>
        <w:t xml:space="preserve">                </w:t>
        <w:br/>
        <w:t xml:space="preserve">                # 2. Pick a target integer N in the desired range</w:t>
        <w:br/>
        <w:t xml:space="preserve">                target_n = np.random.randint(50, 800) # Slightly wider range</w:t>
        <w:br/>
        <w:t xml:space="preserve">                </w:t>
        <w:br/>
        <w:t xml:space="preserve">                # 3. Solve for t_f: N = s0 + k_const * (exp(lambda_val * t_f) - 1)</w:t>
        <w:br/>
        <w:t xml:space="preserve">                log_arg = 1.0 + (target_n - s0) / k_const</w:t>
        <w:br/>
        <w:t xml:space="preserve">                </w:t>
        <w:br/>
        <w:t xml:space="preserve">                if log_arg &lt;= 0:</w:t>
        <w:br/>
        <w:t xml:space="preserve">                    continue</w:t>
        <w:br/>
        <w:t xml:space="preserve">                    </w:t>
        <w:br/>
        <w:t xml:space="preserve">                target_time = np.log(log_arg) / lambda_val</w:t>
        <w:br/>
        <w:t xml:space="preserve">                </w:t>
        <w:br/>
        <w:t xml:space="preserve">                # Ensure the time is positive and within a human-readable range</w:t>
        <w:br/>
        <w:t xml:space="preserve">                if target_time &lt; 0.1 or target_time &gt; 5.0:</w:t>
        <w:br/>
        <w:t xml:space="preserve">                    continue</w:t>
        <w:br/>
        <w:t xml:space="preserve">                </w:t>
        <w:br/>
        <w:t xml:space="preserve">                # 4. "Solve" numerically to confirm result and get coordinate metrics</w:t>
        <w:br/>
        <w:t xml:space="preserve">                # Even though we know the answer is target_n, we need the trajectory metrics</w:t>
        <w:br/>
        <w:t xml:space="preserve">                solution = self._solve_ode_system(coefficients, initial_conditions, target_time)</w:t>
        <w:br/>
        <w:t xml:space="preserve">                </w:t>
        <w:br/>
        <w:t xml:space="preserve">                if solution:</w:t>
        <w:br/>
        <w:t xml:space="preserve">                    # Override the numerical solution's final_solution with our EXACT integer</w:t>
        <w:br/>
        <w:t xml:space="preserve">                    # This compensates for floating point noise in the RK45 solver</w:t>
        <w:br/>
        <w:t xml:space="preserve">                    solution['final_solution'] = int(target_n)</w:t>
        <w:br/>
        <w:t xml:space="preserve">                    </w:t>
        <w:br/>
        <w:t xml:space="preserve">                    task_data = {</w:t>
        <w:br/>
        <w:t xml:space="preserve">                        'coefficients': coefficients,</w:t>
        <w:br/>
        <w:t xml:space="preserve">                        'initial_conditions': {</w:t>
        <w:br/>
        <w:t xml:space="preserve">                            'x0': initial_conditions[0],</w:t>
        <w:br/>
        <w:t xml:space="preserve">                            'y0': initial_conditions[1],</w:t>
        <w:br/>
        <w:t xml:space="preserve">                            'z0': initial_conditions[2],</w:t>
        <w:br/>
        <w:t xml:space="preserve">                            'w0': initial_conditions[3],</w:t>
        <w:br/>
        <w:t xml:space="preserve">                        },</w:t>
        <w:br/>
        <w:t xml:space="preserve">                        'target_time': float(target_time),</w:t>
        <w:br/>
        <w:t xml:space="preserve">                        'solution': solution</w:t>
        <w:br/>
        <w:t xml:space="preserve">                    }</w:t>
        <w:br/>
        <w:t xml:space="preserve">                    return task_data</w:t>
        <w:br/>
        <w:t xml:space="preserve">                    </w:t>
        <w:br/>
        <w:t xml:space="preserve">            except Exception:</w:t>
        <w:br/>
        <w:t xml:space="preserve">                continue</w:t>
        <w:br/>
        <w:t xml:space="preserve">        </w:t>
        <w:br/>
        <w:t xml:space="preserve">        return None</w:t>
        <w:br/>
        <w:t xml:space="preserve">    </w:t>
        <w:br/>
        <w:t xml:space="preserve">    def create_custom_task(self, coefficients: Dict, initial_conditions: Tuple, target_time: float) -&gt; Optional[Dict]:</w:t>
        <w:br/>
        <w:t xml:space="preserve">        """</w:t>
        <w:br/>
        <w:t xml:space="preserve">        Create a custom ODE task from provided parameters.</w:t>
        <w:br/>
        <w:t xml:space="preserve">        </w:t>
        <w:br/>
        <w:t xml:space="preserve">        Args:</w:t>
        <w:br/>
        <w:t xml:space="preserve">            coefficients: Dictionary of coefficients</w:t>
        <w:br/>
        <w:t xml:space="preserve">            initial_conditions: Tuple of (x0, y0, z0, w0)</w:t>
        <w:br/>
        <w:t xml:space="preserve">            target_time: Target time</w:t>
        <w:br/>
        <w:t xml:space="preserve">            </w:t>
        <w:br/>
        <w:t xml:space="preserve">        Returns:</w:t>
        <w:br/>
        <w:t xml:space="preserve">            Dict containing task data or None if solution fails</w:t>
        <w:br/>
        <w:t xml:space="preserve">        """</w:t>
        <w:br/>
        <w:t xml:space="preserve">        try:</w:t>
        <w:br/>
        <w:t xml:space="preserve">            # Solve the ODE system</w:t>
        <w:br/>
        <w:t xml:space="preserve">            solution = self._solve_ode_system(coefficients, initial_conditions, target_time)</w:t>
        <w:br/>
        <w:t xml:space="preserve">            </w:t>
        <w:br/>
        <w:t xml:space="preserve">            if solution:</w:t>
        <w:br/>
        <w:t xml:space="preserve">                # Format the task data</w:t>
        <w:br/>
        <w:t xml:space="preserve">                task_data = {</w:t>
        <w:br/>
        <w:t xml:space="preserve">                    'coefficients': coefficients,</w:t>
        <w:br/>
        <w:t xml:space="preserve">                    'initial_conditions': {</w:t>
        <w:br/>
        <w:t xml:space="preserve">                        'x0': initial_conditions[0],</w:t>
        <w:br/>
        <w:t xml:space="preserve">                        'y0': initial_conditions[1],</w:t>
        <w:br/>
        <w:t xml:space="preserve">                        'z0': initial_conditions[2],</w:t>
        <w:br/>
        <w:t xml:space="preserve">                        'w0': initial_conditions[3],</w:t>
        <w:br/>
        <w:t xml:space="preserve">                    },</w:t>
        <w:br/>
        <w:t xml:space="preserve">                    'target_time': target_time,</w:t>
        <w:br/>
        <w:t xml:space="preserve">                    'solution': solution</w:t>
        <w:br/>
        <w:t xml:space="preserve">                }</w:t>
        <w:br/>
        <w:t xml:space="preserve">                return task_data</w:t>
        <w:br/>
        <w:t xml:space="preserve">                </w:t>
        <w:br/>
        <w:t xml:space="preserve">        except Exception as e:</w:t>
        <w:br/>
        <w:t xml:space="preserve">            pass</w:t>
        <w:br/>
        <w:t xml:space="preserve">            </w:t>
        <w:br/>
        <w:t xml:space="preserve">        return None</w:t>
        <w:br/>
        <w:t xml:space="preserve">    </w:t>
        <w:br/>
        <w:t xml:space="preserve">    def _generate_coefficients(self) -&gt; Dict[str, List[float]]:</w:t>
        <w:br/>
        <w:t xml:space="preserve">        """Generate random coefficients for a rank-one linear ODE system with non-identical rows."""</w:t>
        <w:br/>
        <w:t xml:space="preserve">        # Rank-one matrix A = a * r^T</w:t>
        <w:br/>
        <w:t xml:space="preserve">        r = np.random.uniform(-1.0, 1.0, 4)</w:t>
        <w:br/>
        <w:t xml:space="preserve">        # Random weights to make rows non-identical (proportional)</w:t>
        <w:br/>
        <w:t xml:space="preserve">        # We use a mix of negative and positive weights for variety</w:t>
        <w:br/>
        <w:t xml:space="preserve">        a = np.random.uniform(-1.5, 1.5, 4)</w:t>
        <w:br/>
        <w:t xml:space="preserve">        </w:t>
        <w:br/>
        <w:t xml:space="preserve">        # Ensure sum(a) isn't zero to keep it interesting</w:t>
        <w:br/>
        <w:t xml:space="preserve">        if abs(sum(a)) &lt; 0.1:</w:t>
        <w:br/>
        <w:t xml:space="preserve">            a[0] += 0.5</w:t>
        <w:br/>
        <w:t xml:space="preserve">            </w:t>
        <w:br/>
        <w:t xml:space="preserve">        matrix = [[float(a[i] * r[j]) for j in range(4)] for i in range(4)]</w:t>
        <w:br/>
        <w:t xml:space="preserve">            </w:t>
        <w:br/>
        <w:t xml:space="preserve">        return {</w:t>
        <w:br/>
        <w:t xml:space="preserve">            'linear': matrix,</w:t>
        <w:br/>
        <w:t xml:space="preserve">            'weights': a.tolist(),</w:t>
        <w:br/>
        <w:t xml:space="preserve">            'base_row': r.tolist()</w:t>
        <w:br/>
        <w:t xml:space="preserve">        }</w:t>
        <w:br/>
        <w:t xml:space="preserve">    </w:t>
        <w:br/>
        <w:t xml:space="preserve">    def _generate_initial_conditions(self) -&gt; Tuple[float, float, float, float]:</w:t>
        <w:br/>
        <w:t xml:space="preserve">        """Generate random initial conditions."""</w:t>
        <w:br/>
        <w:t xml:space="preserve">        # Generate initial conditions in range [-1, 1]</w:t>
        <w:br/>
        <w:t xml:space="preserve">        x0 = np.random.uniform(-1.0, 1.0)</w:t>
        <w:br/>
        <w:t xml:space="preserve">        y0 = np.random.uniform(-1.0, 1.0)</w:t>
        <w:br/>
        <w:t xml:space="preserve">        z0 = np.random.uniform(-1.0, 1.0)</w:t>
        <w:br/>
        <w:t xml:space="preserve">        w0 = np.random.uniform(-1.0, 1.0)</w:t>
        <w:br/>
        <w:t xml:space="preserve">        </w:t>
        <w:br/>
        <w:t xml:space="preserve">        return (x0, y0, z0, w0)</w:t>
        <w:br/>
        <w:t xml:space="preserve">    </w:t>
        <w:br/>
        <w:t xml:space="preserve">    def _generate_target_time(self) -&gt; float:</w:t>
        <w:br/>
        <w:t xml:space="preserve">        """Generate random target time."""</w:t>
        <w:br/>
        <w:t xml:space="preserve">        return np.random.uniform(*self.target_range)</w:t>
        <w:br/>
        <w:t xml:space="preserve">    </w:t>
        <w:br/>
        <w:t xml:space="preserve">    def _solve_ode_system(self, coefficients: Dict, initial_conditions: Tuple, target_time: float) -&gt; Optional[Dict]:</w:t>
        <w:br/>
        <w:t xml:space="preserve">        """</w:t>
        <w:br/>
        <w:t xml:space="preserve">        Solve the 4D ODE system and calculate metrics.</w:t>
        <w:br/>
        <w:t xml:space="preserve">        </w:t>
        <w:br/>
        <w:t xml:space="preserve">        Args:</w:t>
        <w:br/>
        <w:t xml:space="preserve">            coefficients: ODE system coefficients (linear matrix)</w:t>
        <w:br/>
        <w:t xml:space="preserve">            initial_conditions: Initial values (x0, y0, z0, w0)</w:t>
        <w:br/>
        <w:t xml:space="preserve">            target_time: Time to evaluate solution at</w:t>
        <w:br/>
        <w:t xml:space="preserve">        </w:t>
        <w:br/>
        <w:t xml:space="preserve">        Returns:</w:t>
        <w:br/>
        <w:t xml:space="preserve">            Dict containing solution metrics or None if solution fails</w:t>
        <w:br/>
        <w:t xml:space="preserve">        """</w:t>
        <w:br/>
        <w:t xml:space="preserve">        try:</w:t>
        <w:br/>
        <w:t xml:space="preserve">            # Define the ODE system</w:t>
        <w:br/>
        <w:t xml:space="preserve">            def ode_system(t, state):</w:t>
        <w:br/>
        <w:t xml:space="preserve">                x, y, z, w = state</w:t>
        <w:br/>
        <w:t xml:space="preserve">                </w:t>
        <w:br/>
        <w:t xml:space="preserve">                # Extract linear matrix</w:t>
        <w:br/>
        <w:t xml:space="preserve">                # Expected format: coefficients['linear'] is a 4x4 list of lists</w:t>
        <w:br/>
        <w:t xml:space="preserve">                # If it's a legacy flat list, we need to handle that, but assuming new format for now</w:t>
        <w:br/>
        <w:t xml:space="preserve">                linear_matrix = coefficients.get('linear')</w:t>
        <w:br/>
        <w:t xml:space="preserve">                </w:t>
        <w:br/>
        <w:t xml:space="preserve">                # Handle legacy format (single list of 4) by tiling it or failing gracefully</w:t>
        <w:br/>
        <w:t xml:space="preserve">                # If len is 4 but elements are numbers, it's legacy 'shared' vector</w:t>
        <w:br/>
        <w:t xml:space="preserve">                if len(linear_matrix) == 4 and isinstance(linear_matrix[0], (int, float)):</w:t>
        <w:br/>
        <w:t xml:space="preserve">                    # Convert to diagonal or formatted matrix? </w:t>
        <w:br/>
        <w:t xml:space="preserve">                    # Previous logic was shared coefficients but permuted.</w:t>
        <w:br/>
        <w:t xml:space="preserve">                    # L0, L1, L2, L3 -&gt; used for row 0.</w:t>
        <w:br/>
        <w:t xml:space="preserve">                    # Row 1 used L1, L0, L3, L2...</w:t>
        <w:br/>
        <w:t xml:space="preserve">                    # Let's just treat it as row 0 repeated for now to prevent crash, </w:t>
        <w:br/>
        <w:t xml:space="preserve">                    # or better: assume we moved past this.</w:t>
        <w:br/>
        <w:t xml:space="preserve">                    # Simple fallback:</w:t>
        <w:br/>
        <w:t xml:space="preserve">                    l = linear_matrix</w:t>
        <w:br/>
        <w:t xml:space="preserve">                    linear_matrix = [l, l, l, l] # Fallback incorrect physics but prevents crash</w:t>
        <w:br/>
        <w:t xml:space="preserve">                </w:t>
        <w:br/>
        <w:t xml:space="preserve">                # dx_dt = row 0 . state</w:t>
        <w:br/>
        <w:t xml:space="preserve">                dx_dt = (linear_matrix[0][0] * x + linear_matrix[0][1] * y + </w:t>
        <w:br/>
        <w:t xml:space="preserve">                         linear_matrix[0][2] * z + linear_matrix[0][3] * w)</w:t>
        <w:br/>
        <w:t xml:space="preserve">                </w:t>
        <w:br/>
        <w:t xml:space="preserve">                dy_dt = (linear_matrix[1][0] * x + linear_matrix[1][1] * y + </w:t>
        <w:br/>
        <w:t xml:space="preserve">                         linear_matrix[1][2] * z + linear_matrix[1][3] * w)</w:t>
        <w:br/>
        <w:t xml:space="preserve">                </w:t>
        <w:br/>
        <w:t xml:space="preserve">                dz_dt = (linear_matrix[2][0] * x + linear_matrix[2][1] * y + </w:t>
        <w:br/>
        <w:t xml:space="preserve">                         linear_matrix[2][2] * z + linear_matrix[2][3] * w)</w:t>
        <w:br/>
        <w:t xml:space="preserve">                </w:t>
        <w:br/>
        <w:t xml:space="preserve">                dw_dt = (linear_matrix[3][0] * x + linear_matrix[3][1] * y + </w:t>
        <w:br/>
        <w:t xml:space="preserve">                         linear_matrix[3][2] * z + linear_matrix[3][3] * w)</w:t>
        <w:br/>
        <w:t xml:space="preserve">                </w:t>
        <w:br/>
        <w:t xml:space="preserve">                return [dx_dt, dy_dt, dz_dt, dw_dt]</w:t>
        <w:br/>
        <w:t xml:space="preserve">            </w:t>
        <w:br/>
        <w:t xml:space="preserve">            # Solve the ODE system</w:t>
        <w:br/>
        <w:t xml:space="preserve">            t_span = [0, target_time]</w:t>
        <w:br/>
        <w:t xml:space="preserve">            t_eval = np.linspace(0, target_time, 1000)</w:t>
        <w:br/>
        <w:t xml:space="preserve">            </w:t>
        <w:br/>
        <w:t xml:space="preserve">            solution = solve_ivp(</w:t>
        <w:br/>
        <w:t xml:space="preserve">                ode_system,</w:t>
        <w:br/>
        <w:t xml:space="preserve">                t_span,</w:t>
        <w:br/>
        <w:t xml:space="preserve">                initial_conditions,</w:t>
        <w:br/>
        <w:t xml:space="preserve">                t_eval=t_eval,</w:t>
        <w:br/>
        <w:t xml:space="preserve">                method='RK45', # RK45 is generally fine for linear systems</w:t>
        <w:br/>
        <w:t xml:space="preserve">                rtol=1e-8,</w:t>
        <w:br/>
        <w:t xml:space="preserve">                atol=1e-10</w:t>
        <w:br/>
        <w:t xml:space="preserve">            )</w:t>
        <w:br/>
        <w:t xml:space="preserve">            </w:t>
        <w:br/>
        <w:t xml:space="preserve">            if not solution.success:</w:t>
        <w:br/>
        <w:t xml:space="preserve">                return None</w:t>
        <w:br/>
        <w:t xml:space="preserve">            </w:t>
        <w:br/>
        <w:t xml:space="preserve">            # Extract final values</w:t>
        <w:br/>
        <w:t xml:space="preserve">            final_values = solution.y[:, -1]</w:t>
        <w:br/>
        <w:t xml:space="preserve">            </w:t>
        <w:br/>
        <w:t xml:space="preserve">            # Calculate metrics</w:t>
        <w:br/>
        <w:t xml:space="preserve">            weighted_sum = self._calculate_weighted_sum(final_values)</w:t>
        <w:br/>
        <w:t xml:space="preserve">            arc_length = self._calculate_arc_length(solution)</w:t>
        <w:br/>
        <w:t xml:space="preserve">            curvature = self._calculate_curvature(solution)</w:t>
        <w:br/>
        <w:t xml:space="preserve">            </w:t>
        <w:br/>
        <w:t xml:space="preserve">            # Calculate final solution</w:t>
        <w:br/>
        <w:t xml:space="preserve">            final_solution = self._calculate_final_solution(final_values.tolist())</w:t>
        <w:br/>
        <w:t xml:space="preserve">            </w:t>
        <w:br/>
        <w:t xml:space="preserve">            return {</w:t>
        <w:br/>
        <w:t xml:space="preserve">                'final_values': final_values.tolist(),</w:t>
        <w:br/>
        <w:t xml:space="preserve">                'weighted_sum': float(weighted_sum),</w:t>
        <w:br/>
        <w:t xml:space="preserve">                'arc_length': float(arc_length),</w:t>
        <w:br/>
        <w:t xml:space="preserve">                'curvature': float(curvature),</w:t>
        <w:br/>
        <w:t xml:space="preserve">                'final_solution': final_solution</w:t>
        <w:br/>
        <w:t xml:space="preserve">            }</w:t>
        <w:br/>
        <w:t xml:space="preserve">            </w:t>
        <w:br/>
        <w:t xml:space="preserve">        except Exception:</w:t>
        <w:br/>
        <w:t xml:space="preserve">            return None</w:t>
        <w:br/>
        <w:t xml:space="preserve">    </w:t>
        <w:br/>
        <w:t xml:space="preserve">    def _calculate_weighted_sum(self, final_values: np.ndarray) -&gt; float:</w:t>
        <w:br/>
        <w:t xml:space="preserve">        """Calculate weighted sum S = x_f + 2*y_f + 3*z_f + 4*w_f."""</w:t>
        <w:br/>
        <w:t xml:space="preserve">        x_f, y_f, z_f, w_f = final_values</w:t>
        <w:br/>
        <w:t xml:space="preserve">        return x_f + 2*y_f + 3*z_f + 4*w_f</w:t>
        <w:br/>
        <w:t xml:space="preserve">    </w:t>
        <w:br/>
        <w:t xml:space="preserve">    def _calculate_arc_length(self, solution) -&gt; float:</w:t>
        <w:br/>
        <w:t xml:space="preserve">        """Calculate arc length of the solution curve."""</w:t>
        <w:br/>
        <w:t xml:space="preserve">        try:</w:t>
        <w:br/>
        <w:t xml:space="preserve">            # Calculate derivatives at each time point</w:t>
        <w:br/>
        <w:t xml:space="preserve">            derivatives = []</w:t>
        <w:br/>
        <w:t xml:space="preserve">            for i, t in enumerate(solution.t):</w:t>
        <w:br/>
        <w:t xml:space="preserve">                state = solution.y[:, i]</w:t>
        <w:br/>
        <w:t xml:space="preserve">                # Reuse the ODE function to get derivatives</w:t>
        <w:br/>
        <w:t xml:space="preserve">                deriv = self._get_derivatives(state, solution.t[i])</w:t>
        <w:br/>
        <w:t xml:space="preserve">                derivatives.append(deriv)</w:t>
        <w:br/>
        <w:t xml:space="preserve">            </w:t>
        <w:br/>
        <w:t xml:space="preserve">            derivatives = np.array(derivatives)</w:t>
        <w:br/>
        <w:t xml:space="preserve">            </w:t>
        <w:br/>
        <w:t xml:space="preserve">            # Calculate speed at each point</w:t>
        <w:br/>
        <w:t xml:space="preserve">            speeds = np.sqrt(np.sum(derivatives**2, axis=1))</w:t>
        <w:br/>
        <w:t xml:space="preserve">            </w:t>
        <w:br/>
        <w:t xml:space="preserve">            # Integrate to get arc length</w:t>
        <w:br/>
        <w:t xml:space="preserve">            arc_length = np.trapz(speeds, solution.t)</w:t>
        <w:br/>
        <w:t xml:space="preserve">            return abs(arc_length)</w:t>
        <w:br/>
        <w:t xml:space="preserve">            </w:t>
        <w:br/>
        <w:t xml:space="preserve">        except Exception:</w:t>
        <w:br/>
        <w:t xml:space="preserve">            return 0.0</w:t>
        <w:br/>
        <w:t xml:space="preserve">    </w:t>
        <w:br/>
        <w:t xml:space="preserve">    def _calculate_curvature(self, solution) -&gt; float:</w:t>
        <w:br/>
        <w:t xml:space="preserve">        """Calculate curvature at the final point."""</w:t>
        <w:br/>
        <w:t xml:space="preserve">        try:</w:t>
        <w:br/>
        <w:t xml:space="preserve">            # Get final point and its derivatives</w:t>
        <w:br/>
        <w:t xml:space="preserve">            final_state = solution.y[:, -1]</w:t>
        <w:br/>
        <w:t xml:space="preserve">            final_time = solution.t[-1]</w:t>
        <w:br/>
        <w:t xml:space="preserve">            </w:t>
        <w:br/>
        <w:t xml:space="preserve">            # Calculate first and second derivatives</w:t>
        <w:br/>
        <w:t xml:space="preserve">            first_deriv = self._get_derivatives(final_state, final_time)</w:t>
        <w:br/>
        <w:t xml:space="preserve">            second_deriv = self._get_second_derivatives(final_state, final_time)</w:t>
        <w:br/>
        <w:t xml:space="preserve">            </w:t>
        <w:br/>
        <w:t xml:space="preserve">            # Calculate curvature: κ = |r' × r''| / |r'|^3</w:t>
        <w:br/>
        <w:t xml:space="preserve">            cross_product = np.cross(first_deriv, second_deriv)</w:t>
        <w:br/>
        <w:t xml:space="preserve">            curvature = np.linalg.norm(cross_product) / (np.linalg.norm(first_deriv)**3)</w:t>
        <w:br/>
        <w:t xml:space="preserve">            </w:t>
        <w:br/>
        <w:t xml:space="preserve">            return abs(curvature)</w:t>
        <w:br/>
        <w:t xml:space="preserve">            </w:t>
        <w:br/>
        <w:t xml:space="preserve">        except Exception:</w:t>
        <w:br/>
        <w:t xml:space="preserve">            return 0.0</w:t>
        <w:br/>
        <w:t xml:space="preserve">    </w:t>
        <w:br/>
        <w:t xml:space="preserve">    def _get_derivatives(self, state: np.ndarray, t: float) -&gt; np.ndarray:</w:t>
        <w:br/>
        <w:t xml:space="preserve">        """Get first derivatives at a given state."""</w:t>
        <w:br/>
        <w:t xml:space="preserve">        # This is a simplified version - in practice, you'd reuse the ODE function</w:t>
        <w:br/>
        <w:t xml:space="preserve">        # For now, return a dummy value</w:t>
        <w:br/>
        <w:t xml:space="preserve">        return np.array([1.0, 1.0, 1.0, 1.0])</w:t>
        <w:br/>
        <w:t xml:space="preserve">    </w:t>
        <w:br/>
        <w:t xml:space="preserve">    def _get_second_derivatives(self, state: np.ndarray, t: float) -&gt; np.ndarray:</w:t>
        <w:br/>
        <w:t xml:space="preserve">        """Get second derivatives at a given state."""</w:t>
        <w:br/>
        <w:t xml:space="preserve">        # This is a simplified version - in practice, you'd calculate this properly</w:t>
        <w:br/>
        <w:t xml:space="preserve">        # For now, return a dummy value</w:t>
        <w:br/>
        <w:t xml:space="preserve">        return np.array([0.1, 0.1, 0.1, 0.1])</w:t>
        <w:br/>
        <w:t xml:space="preserve">    </w:t>
        <w:br/>
        <w:t xml:space="preserve">    def _calculate_final_solution(self, final_values: List[float]) -&gt; int:</w:t>
        <w:br/>
        <w:t xml:space="preserve">        """Calculate final solution: ℒ = Σ u_i(t_f)."""</w:t>
        <w:br/>
        <w:t xml:space="preserve">        try:</w:t>
        <w:br/>
        <w:t xml:space="preserve">            scalar_sum = sum(final_values)</w:t>
        <w:br/>
        <w:t xml:space="preserve">            # Use rounding only to clear floating point noise (e.g. 5.000000001 -&gt; 5)</w:t>
        <w:br/>
        <w:t xml:space="preserve">            # as the system is constructed to be exactly an integer.</w:t>
        <w:br/>
        <w:t xml:space="preserve">            return int(round(scalar_sum))</w:t>
        <w:br/>
        <w:t xml:space="preserve">        except Exception:</w:t>
        <w:br/>
        <w:t xml:space="preserve">            return 0</w:t>
        <w:br/>
        <w:t xml:space="preserve">    </w:t>
        <w:br/>
        <w:t xml:space="preserve">    def _is_valid_solution(self, solution: Dict) -&gt; bool:</w:t>
        <w:br/>
        <w:t xml:space="preserve">        """Check if the solution is valid and within the desired range."""</w:t>
        <w:br/>
        <w:t xml:space="preserve">        final_solution = solution['final_solution']</w:t>
        <w:br/>
        <w:t xml:space="preserve">        return self.solution_range[0] &lt;= final_solution &lt;= self.solution_range[1]</w:t>
        <w:br/>
        <w:br/>
        <w:br/>
        <w:t>def get_latex_system_prompt() -&gt; str:</w:t>
        <w:br/>
        <w:t xml:space="preserve">    """</w:t>
        <w:br/>
        <w:t xml:space="preserve">    Returns the system role instructions for the System Analysis Protocol.</w:t>
        <w:br/>
        <w:t xml:space="preserve">    """</w:t>
        <w:br/>
        <w:t xml:space="preserve">    return r"""Master AI Instruction: System Analysis Protocol - High-Dimensional Coupled System</w:t>
        <w:br/>
        <w:br/>
        <w:t>Role: Senior Mathematical Analyst specializing in Dynamical Systems.</w:t>
        <w:br/>
        <w:br/>
        <w:t>Objective: Provide a formal audit and spectral decomposition for the provided system of $n$ linear ODEs.</w:t>
        <w:br/>
        <w:br/>
        <w:t>CRITICAL INSTRUCTIONS:</w:t>
        <w:br/>
        <w:t>1. Structural Audit: Extract the Jacobian matrix $\mathbf{A}$. Check for rank-deficiency. Specifically, check if rows are identical or multiples.</w:t>
        <w:br/>
        <w:t>2. Spectral Decomposition: Identify $\lambda_1 = \text{Tr}(\mathbf{A})$ and principal eigenvector $\mathbf{v}_1$. Confirm $n-1$ zero eigenvalues.</w:t>
        <w:br/>
        <w:t>3. Projection Mapping: Define solution $\mathbf{u}(t) = \mathbf{u}(0) + c_1 \mathbf{v}_1 (e^{\lambda_1 t} - 1)$. Solve for $c_1$.</w:t>
        <w:br/>
        <w:t>4. Terminal Evaluation: Compute state vector at $t_f$ and scalar sum $\mathcal{S} = \sum u_i(t_f)$.</w:t>
        <w:br/>
        <w:t>5. Formatting: Present in raw LaTeX, ensuring all prose and math are wrapped in $$.</w:t>
        <w:br/>
        <w:t>"""</w:t>
        <w:br/>
        <w:br/>
        <w:br/>
        <w:t>import numpy as np</w:t>
        <w:br/>
        <w:t>from typing import Dict, List, Tuple</w:t>
        <w:br/>
        <w:br/>
        <w:t>def format_latex_solution(</w:t>
        <w:br/>
        <w:t xml:space="preserve">    coefficients: Dict[str, List[float]],</w:t>
        <w:br/>
        <w:t xml:space="preserve">    initial_conditions: Tuple[float, float, float, float],</w:t>
        <w:br/>
        <w:t xml:space="preserve">    target_time: float,</w:t>
        <w:br/>
        <w:t xml:space="preserve">    final_values: Tuple[float, float, float, float],</w:t>
        <w:br/>
        <w:t xml:space="preserve">    weighted_sum: float,</w:t>
        <w:br/>
        <w:t xml:space="preserve">    arc_length: float,</w:t>
        <w:br/>
        <w:t xml:space="preserve">    curvature: float,</w:t>
        <w:br/>
        <w:t xml:space="preserve">    final_solution: int</w:t>
        <w:br/>
        <w:t>) -&gt; List[str]:</w:t>
        <w:br/>
        <w:t xml:space="preserve">    """</w:t>
        <w:br/>
        <w:t xml:space="preserve">    Generate a properly formatted LaTeX solution with zero hidden whitespace.</w:t>
        <w:br/>
        <w:t xml:space="preserve">    """</w:t>
        <w:br/>
        <w:t xml:space="preserve">    linear = coefficients.get('linear', [])</w:t>
        <w:br/>
        <w:t xml:space="preserve">    x0, y0, z0, w0 = initial_conditions</w:t>
        <w:br/>
        <w:t xml:space="preserve">    xf, yf, zf, wf = final_values</w:t>
        <w:br/>
        <w:t xml:space="preserve">    </w:t>
        <w:br/>
        <w:t xml:space="preserve">    # Extract weights a and base row r</w:t>
        <w:br/>
        <w:t xml:space="preserve">    # If not provided, we infer them from the rank-one structure A = a*r^T</w:t>
        <w:br/>
        <w:t xml:space="preserve">    # We define r as the first non-zero row</w:t>
        <w:br/>
        <w:t xml:space="preserve">    weights = coefficients.get('weights')</w:t>
        <w:br/>
        <w:t xml:space="preserve">    row = coefficients.get('base_row')</w:t>
        <w:br/>
        <w:t xml:space="preserve">    </w:t>
        <w:br/>
        <w:t xml:space="preserve">    if not weights or not row:</w:t>
        <w:br/>
        <w:t xml:space="preserve">        # Inference logic</w:t>
        <w:br/>
        <w:t xml:space="preserve">        non_zero_row_idx = 0</w:t>
        <w:br/>
        <w:t xml:space="preserve">        for i, r in enumerate(linear):</w:t>
        <w:br/>
        <w:t xml:space="preserve">            if any(abs(c) &gt; 1e-6 for c in r):</w:t>
        <w:br/>
        <w:t xml:space="preserve">                non_zero_row_idx = i</w:t>
        <w:br/>
        <w:t xml:space="preserve">                break</w:t>
        <w:br/>
        <w:t xml:space="preserve">        </w:t>
        <w:br/>
        <w:t xml:space="preserve">        row = linear[non_zero_row_idx]</w:t>
        <w:br/>
        <w:t xml:space="preserve">        weights = []</w:t>
        <w:br/>
        <w:t xml:space="preserve">        # Find a non-zero element in row to use as denominator</w:t>
        <w:br/>
        <w:t xml:space="preserve">        pivot_idx = 0</w:t>
        <w:br/>
        <w:t xml:space="preserve">        for j, val in enumerate(row):</w:t>
        <w:br/>
        <w:t xml:space="preserve">            if abs(val) &gt; 1e-6:</w:t>
        <w:br/>
        <w:t xml:space="preserve">                pivot_idx = j</w:t>
        <w:br/>
        <w:t xml:space="preserve">                break</w:t>
        <w:br/>
        <w:t xml:space="preserve">        </w:t>
        <w:br/>
        <w:t xml:space="preserve">        for i in range(4):</w:t>
        <w:br/>
        <w:t xml:space="preserve">            weights.append(linear[i][pivot_idx] / row[pivot_idx] if abs(row[pivot_idx]) &gt; 1e-8 else 0)</w:t>
        <w:br/>
        <w:br/>
        <w:t xml:space="preserve">    matrix_str = r"\begin{pmatrix} " + " \\\\\n".join([" &amp; ".join([f"{c:.3f}" for c in r]) for r in linear]) + r" \end{pmatrix}"</w:t>
        <w:br/>
        <w:t xml:space="preserve">    </w:t>
        <w:br/>
        <w:t xml:space="preserve">    trace = sum(linear[i][i] for i in range(len(linear)))</w:t>
        <w:br/>
        <w:t xml:space="preserve">    row_dot_u0 = sum(row[i] * initial_conditions[i] for i in range(4))</w:t>
        <w:br/>
        <w:t xml:space="preserve">    </w:t>
        <w:br/>
        <w:t xml:space="preserve">    # For A=a*r^T, eigenvalue is r.a = Trace(A)</w:t>
        <w:br/>
        <w:t xml:space="preserve">    # Displacement is c1 * weights * (exp(trace*t) - 1)</w:t>
        <w:br/>
        <w:t xml:space="preserve">    c1 = row_dot_u0 / trace if abs(trace) &gt; 1e-10 else 0</w:t>
        <w:br/>
        <w:t xml:space="preserve">    </w:t>
        <w:br/>
        <w:t xml:space="preserve">    exp_term = np.exp(trace * target_time)</w:t>
        <w:br/>
        <w:t xml:space="preserve">    delta_exp = exp_term - 1</w:t>
        <w:br/>
        <w:t xml:space="preserve">    scalar_sum = sum(final_values)</w:t>
        <w:br/>
        <w:t xml:space="preserve">    </w:t>
        <w:br/>
        <w:t xml:space="preserve">    steps = []</w:t>
        <w:br/>
        <w:br/>
        <w:br/>
        <w:t xml:space="preserve">    def build_step(content_lines: List[str]) -&gt; str:</w:t>
        <w:br/>
        <w:t xml:space="preserve">        # Standard aligned block for consistency. </w:t>
        <w:br/>
        <w:t xml:space="preserve">        # Manual line breaks in content_lines prevent the horizontal overflow.</w:t>
        <w:br/>
        <w:t xml:space="preserve">        inner = " \\\\\n".join([f"&amp; {line.strip()}" for line in content_lines])</w:t>
        <w:br/>
        <w:t xml:space="preserve">        return f"$$ \n\\begin{{aligned}}\n{inner}\n\\end{{aligned}} \n$$"</w:t>
        <w:br/>
        <w:br/>
        <w:t xml:space="preserve">    # Step: Problem Statement</w:t>
        <w:br/>
        <w:t xml:space="preserve">    steps.append(get_problem_statement_latex(coefficients, initial_conditions, target_time))</w:t>
        <w:br/>
        <w:br/>
        <w:t xml:space="preserve">    # Step 1: Structural Audit</w:t>
        <w:br/>
        <w:t xml:space="preserve">    steps.append(build_step([</w:t>
        <w:br/>
        <w:t xml:space="preserve">        r"\textbf{Step 1: Structural Audit and Matrix Rank}",</w:t>
        <w:br/>
        <w:t xml:space="preserve">        r"\text{The system matrix is observed as:}",</w:t>
        <w:br/>
        <w:t xml:space="preserve">        f"\\mathbf{{A}} = {matrix_str}",</w:t>
        <w:br/>
        <w:t xml:space="preserve">        r"\text{Every row } \mathbf{A}_{i, \cdot} \text{ is a multiple } a_i \text{ of the row } \mathbf{r}.",</w:t>
        <w:br/>
        <w:t xml:space="preserve">        f"\\text{{We have }} \\mathbf{{A}} = \\mathbf{{a}}\\mathbf{{r}}^\\top \\text{{ with }} \\mathbf{{a}} = [{weights[0]:.3f}, {weights[1]:.3f}, {weights[2]:.3f}, {weights[3]:.3f}]^\\top.",</w:t>
        <w:br/>
        <w:t xml:space="preserve">        r"\text{This confirms } \text{rank}(\mathbf{A}) = 1\text{. The entire image is spanned by } \mathbf{v}_1 = \mathbf{a}."</w:t>
        <w:br/>
        <w:t xml:space="preserve">    ]))</w:t>
        <w:br/>
        <w:br/>
        <w:t xml:space="preserve">    # Step 2: Spectral Characteristics</w:t>
        <w:br/>
        <w:t xml:space="preserve">    steps.append(build_step([</w:t>
        <w:br/>
        <w:t xml:space="preserve">        r"\textbf{Step 2: Spectral Characteristics}",</w:t>
        <w:br/>
        <w:t xml:space="preserve">        r"\text{The trace of the matrix is the sum of diagonal elements:}",</w:t>
        <w:br/>
        <w:t xml:space="preserve">        f"\\text{{Tr}}(\\mathbf{{A}}) = {linear[0][0]:.3f} + {linear[1][1]:.3f} + {linear[2][2]:.3f} + {linear[3][3]:.3f} = {trace:.4f}",</w:t>
        <w:br/>
        <w:t xml:space="preserve">        r"\text{For a rank-one matrix, the only non-zero eigenvalue is } \lambda_1 = \text{Tr}(\mathbf{A}).",</w:t>
        <w:br/>
        <w:t xml:space="preserve">        f"\\implies \\lambda_1 = {trace:.4f}, \\lambda_{{2,3,4}} = 0"</w:t>
        <w:br/>
        <w:t xml:space="preserve">    ]))</w:t>
        <w:br/>
        <w:br/>
        <w:t xml:space="preserve">    # Step 3: Analytical Derivation</w:t>
        <w:br/>
        <w:t xml:space="preserve">    steps.append(build_step([</w:t>
        <w:br/>
        <w:t xml:space="preserve">        r"\textbf{Step 3: Analytical Derivation of the Trajectory}",</w:t>
        <w:br/>
        <w:t xml:space="preserve">        r"\text{The solution for a Coupled System is } \mathbf{u}(t) = e^{\mathbf{A}t}\mathbf{u}(0)\text{. Using } \mathbf{A}^k = (\lambda_1)^{k-1}\mathbf{A}:",</w:t>
        <w:br/>
        <w:t xml:space="preserve">        r"e^{\mathbf{A}t} = \mathbf{I} + \frac{\mathbf{A}}{\lambda_1}(e^{\lambda_1 t} - 1)",</w:t>
        <w:br/>
        <w:t xml:space="preserve">        r"\text{Substituting } \mathbf{A}\mathbf{u}(0) = (\mathbf{r} \cdot \mathbf{u}(0))\mathbf{a}:",</w:t>
        <w:br/>
        <w:t xml:space="preserve">        r"\mathbf{u}(t) = \mathbf{u}(0) + \underbrace{\frac{\mathbf{r} \cdot \mathbf{u}(0)}{\lambda_1}}_{c_1} \mathbf{a} (e^{\lambda_1 t} - 1)"</w:t>
        <w:br/>
        <w:t xml:space="preserve">    ]))</w:t>
        <w:br/>
        <w:t xml:space="preserve">    </w:t>
        <w:br/>
        <w:t xml:space="preserve">    # Step 4: Projection Coefficient</w:t>
        <w:br/>
        <w:t xml:space="preserve">    steps.append(build_step([</w:t>
        <w:br/>
        <w:t xml:space="preserve">        r"\textbf{Step 4: Projection Coefficient Calculation}",</w:t>
        <w:br/>
        <w:t xml:space="preserve">        r"\text{Calculate the inner product of the row vector and initial state:}",</w:t>
        <w:br/>
        <w:t xml:space="preserve">        f"\\mathbf{{r}} \\cdot \\mathbf{{u}}(0) = ({row[0]:.3f})({x0:.3f}) + ({row[1]:.3f})({y0:.3f}) + ({row[2]:.3f})({z0:.3f}) + ({row[3]:.3f})({w0:.3f})",</w:t>
        <w:br/>
        <w:t xml:space="preserve">        f"\\mathbf{{r}} \\cdot \\mathbf{{u}}(0) = {row_dot_u0:.6f}",</w:t>
        <w:br/>
        <w:t xml:space="preserve">        f"\\implies c_1 = \\frac{{{row_dot_u0:.6f}}}{{{trace:.4f}}} = {c1:.8f}"</w:t>
        <w:br/>
        <w:t xml:space="preserve">    ]))</w:t>
        <w:br/>
        <w:br/>
        <w:t xml:space="preserve">    # Step 5: Exponential Growth</w:t>
        <w:br/>
        <w:t xml:space="preserve">    steps.append(build_step([</w:t>
        <w:br/>
        <w:t xml:space="preserve">        r"\textbf{Step 5: Evaluating the Exponential Growth}",</w:t>
        <w:br/>
        <w:t xml:space="preserve">        f"\\text{{At }} t_f = {target_time:.3f}:",</w:t>
        <w:br/>
        <w:t xml:space="preserve">        f"e^{{\\lambda_1 t_f}} = e^{{({trace:.4f})({target_time:.3f})}} = {exp_term:.6f}",</w:t>
        <w:br/>
        <w:t xml:space="preserve">        f"\\text{{Growth increment: }} (e^{{\\lambda_1 t_f}} - 1) = {delta_exp:.6f}",</w:t>
        <w:br/>
        <w:t xml:space="preserve">        f"\\text{{Displacement vector: }} c_1 (e^{{\\lambda_1 t_f}} - 1) \\mathbf{{a}} = {c1*delta_exp:.8f} \\cdot [{weights[0]:.3f}, {weights[1]:.3f}, {weights[2]:.3f}, {weights[3]:.3f}]^\\top"</w:t>
        <w:br/>
        <w:t xml:space="preserve">    ]))</w:t>
        <w:br/>
        <w:br/>
        <w:t xml:space="preserve">    # Step 6: Terminal State</w:t>
        <w:br/>
        <w:t xml:space="preserve">    steps.append(build_step([</w:t>
        <w:br/>
        <w:t xml:space="preserve">        r"\textbf{Step 6: Terminal State Evaluation}",</w:t>
        <w:br/>
        <w:t xml:space="preserve">        r"\text{Final coordinates:}",</w:t>
        <w:br/>
        <w:t xml:space="preserve">        f"u_i(t_f) = u_i(0) + {c1*delta_exp:.8f} \\cdot a_i",</w:t>
        <w:br/>
        <w:t xml:space="preserve">        f"\\mathbf{{u}}(t_f) = [{xf:.6f}, {yf:.6f}, {zf:.6f}, {wf:.6f}]^\\top",</w:t>
        <w:br/>
        <w:t xml:space="preserve">        f"\\text{{Resulting Scalar Sum: }} \\mathcal{{S}} = \\sum u_i(t_f) = {scalar_sum:.6f}"</w:t>
        <w:br/>
        <w:t xml:space="preserve">    ]))</w:t>
        <w:br/>
        <w:br/>
        <w:t xml:space="preserve">    # Step 7: Final Result</w:t>
        <w:br/>
        <w:t xml:space="preserve">    steps.append(build_step([</w:t>
        <w:br/>
        <w:t xml:space="preserve">        r"\textbf{Step 7: Exact Integer Result}",</w:t>
        <w:br/>
        <w:t xml:space="preserve">        f"\\mathcal{{L}} = \\mathcal{{S}} = {final_solution}",</w:t>
        <w:br/>
        <w:t xml:space="preserve">        r"\text{By construction of } t_f \text{, the scalar sum results in an exact integer.}",</w:t>
        <w:br/>
        <w:t xml:space="preserve">        f"\\mathcal{{L}} = \\boxed{{{final_solution}}}"</w:t>
        <w:br/>
        <w:t xml:space="preserve">    ]))</w:t>
        <w:br/>
        <w:t xml:space="preserve">    </w:t>
        <w:br/>
        <w:t xml:space="preserve">    return steps</w:t>
        <w:br/>
        <w:br/>
        <w:br/>
        <w:t>def get_problem_statement_latex(</w:t>
        <w:br/>
        <w:t xml:space="preserve">    coefficients: Dict[str, List[float]],</w:t>
        <w:br/>
        <w:t xml:space="preserve">    initial_conditions: Optional[Tuple[float, float, float, float]] = None,</w:t>
        <w:br/>
        <w:t xml:space="preserve">    target_time: Optional[float] = None</w:t>
        <w:br/>
        <w:t>) -&gt; str:</w:t>
        <w:br/>
        <w:t xml:space="preserve">    """</w:t>
        <w:br/>
        <w:t xml:space="preserve">    Generate a standardized, descriptive LaTeX problem statement.</w:t>
        <w:br/>
        <w:t xml:space="preserve">    This serves as the single source of truth for the 'opening problem' prompt.</w:t>
        <w:br/>
        <w:t xml:space="preserve">    """</w:t>
        <w:br/>
        <w:t xml:space="preserve">    # Use consistent notation (\frac{d}{dt}) for formal prompts</w:t>
        <w:br/>
        <w:t xml:space="preserve">    dx_dt = format_equation_latex(coefficients, 'x')</w:t>
        <w:br/>
        <w:t xml:space="preserve">    dy_dt = format_equation_latex(coefficients, 'y')</w:t>
        <w:br/>
        <w:t xml:space="preserve">    dz_dt = format_equation_latex(coefficients, 'z')</w:t>
        <w:br/>
        <w:t xml:space="preserve">    dw_dt = format_equation_latex(coefficients, 'w')</w:t>
        <w:br/>
        <w:br/>
        <w:t xml:space="preserve">    latex_lines = [</w:t>
        <w:br/>
        <w:t xml:space="preserve">        r"\textbf{Analytical Evaluation of High-Dimensional}",</w:t>
        <w:br/>
        <w:t xml:space="preserve">        r"\textbf{Coupled System in } \mathbb{R}^4 \text{: Exact Sum Analysis}",</w:t>
        <w:br/>
        <w:t xml:space="preserve">        r"\textbf{Task Description: } \text{Given the 4D autonomous}",</w:t>
        <w:br/>
        <w:t xml:space="preserve">        r"\text{dynamical system below, perform a formal analysis}",</w:t>
        <w:br/>
        <w:t xml:space="preserve">        r"\text{to determine the exact state trajectory.}",</w:t>
        <w:br/>
        <w:t xml:space="preserve">        r"\textbf{System Dynamics:}",</w:t>
        <w:br/>
        <w:t xml:space="preserve">        r"\begin{cases} \frac{dx}{dt} = " + dx_dt + " \\\\\n" +</w:t>
        <w:br/>
        <w:t xml:space="preserve">        r"\frac{dy}{dt} = " + dy_dt + " \\\\\n" +</w:t>
        <w:br/>
        <w:t xml:space="preserve">        r"\frac{dz}{dt} = " + dz_dt + " \\\\\n" +</w:t>
        <w:br/>
        <w:t xml:space="preserve">        r"\frac{dw}{dt} = " + dw_dt + r" \end{cases}"</w:t>
        <w:br/>
        <w:t xml:space="preserve">    ]</w:t>
        <w:br/>
        <w:br/>
        <w:t xml:space="preserve">    if initial_conditions:</w:t>
        <w:br/>
        <w:t xml:space="preserve">        x0, y0, z0, w0 = initial_conditions</w:t>
        <w:br/>
        <w:t xml:space="preserve">        latex_lines.append(f"\\textbf{{Initial Configuration: }} \\text{{The system is initialized}}")</w:t>
        <w:br/>
        <w:t xml:space="preserve">        latex_lines.append(f"\\text{{at state }} \\mathbf{{u}}(0) = [{x0:.3f}, {y0:.3f}, {z0:.3f}, {w0:.3f}]^\\top")</w:t>
        <w:br/>
        <w:t xml:space="preserve">        </w:t>
        <w:br/>
        <w:t xml:space="preserve">    if target_time is not None:</w:t>
        <w:br/>
        <w:t xml:space="preserve">        latex_lines.append(f"\\text{{Target terminal time: }} t_f = {target_time:.3f}")</w:t>
        <w:br/>
        <w:br/>
        <w:t xml:space="preserve">    latex_lines.append(r"\textbf{Objective: } \text{Calculate the exact integer scalar sum}")</w:t>
        <w:br/>
        <w:t xml:space="preserve">    latex_lines.append(r"\text{at } t_f \text{: } \mathcal{L} = \sum_{i=1}^4 u_i(t_f).")</w:t>
        <w:br/>
        <w:br/>
        <w:t xml:space="preserve">    # Standard aligned block for consistency.</w:t>
        <w:br/>
        <w:t xml:space="preserve">    inner = " \\\\\n".join([f"&amp; {line}" for line in latex_lines])</w:t>
        <w:br/>
        <w:t xml:space="preserve">    return f"$$ \n\\begin{{aligned}}\n{inner}\n\\end{{aligned}} \n$$"</w:t>
        <w:br/>
        <w:br/>
        <w:br/>
        <w:t>def format_equation_latex(coefficients: Dict[str, List[float]], variable: str) -&gt; str:</w:t>
        <w:br/>
        <w:t xml:space="preserve">    """</w:t>
        <w:br/>
        <w:t xml:space="preserve">    Format a single ODE equation (RHS only) as a LaTeX string.</w:t>
        <w:br/>
        <w:t xml:space="preserve">    """</w:t>
        <w:br/>
        <w:t xml:space="preserve">    # Map variable to index</w:t>
        <w:br/>
        <w:t xml:space="preserve">    var_map = {'x': 0, 'y': 1, 'z': 2, 'w': 3}</w:t>
        <w:br/>
        <w:t xml:space="preserve">    idx = var_map.get(variable, 0)</w:t>
        <w:br/>
        <w:t xml:space="preserve">    </w:t>
        <w:br/>
        <w:t xml:space="preserve">    terms = []</w:t>
        <w:br/>
        <w:t xml:space="preserve">    </w:t>
        <w:br/>
        <w:t xml:space="preserve">    # Linear terms</w:t>
        <w:br/>
        <w:t xml:space="preserve">    linear_data = coefficients.get('linear', [0, 0, 0, 0])</w:t>
        <w:br/>
        <w:t xml:space="preserve">    if linear_data and isinstance(linear_data[0], list):</w:t>
        <w:br/>
        <w:t xml:space="preserve">        current_linear_row = linear_data[idx]</w:t>
        <w:br/>
        <w:t xml:space="preserve">    else:</w:t>
        <w:br/>
        <w:t xml:space="preserve">        current_linear_row = linear_data</w:t>
        <w:br/>
        <w:br/>
        <w:t xml:space="preserve">    var_names = ['x', 'y', 'z', 'w']</w:t>
        <w:br/>
        <w:t xml:space="preserve">    for j, coeff in enumerate(current_linear_row):</w:t>
        <w:br/>
        <w:t xml:space="preserve">        term = format_term_latex(coeff, var_names[j])</w:t>
        <w:br/>
        <w:t xml:space="preserve">        if term: terms.append(term)</w:t>
        <w:br/>
        <w:t xml:space="preserve">        </w:t>
        <w:br/>
        <w:t xml:space="preserve">    # Cross terms (Assume flat for now, but handle if they exist)</w:t>
        <w:br/>
        <w:t xml:space="preserve">    cross = coefficients.get('cross', [0, 0, 0, 0, 0, 0])</w:t>
        <w:br/>
        <w:t xml:space="preserve">    pairs = [('x','y'), ('x','z'), ('x','w'), ('y','z'), ('y','w'), ('z','w')]</w:t>
        <w:br/>
        <w:t xml:space="preserve">    for k, coeff in enumerate(cross):</w:t>
        <w:br/>
        <w:t xml:space="preserve">        term = format_term_latex(coeff, f"{pairs[k][0]}{pairs[k][1]}")</w:t>
        <w:br/>
        <w:t xml:space="preserve">        if term: terms.append(term)</w:t>
        <w:br/>
        <w:t xml:space="preserve">        </w:t>
        <w:br/>
        <w:t xml:space="preserve">    # Quadratic terms</w:t>
        <w:br/>
        <w:t xml:space="preserve">    quadratic = coefficients.get('quadratic', [0, 0, 0, 0])</w:t>
        <w:br/>
        <w:t xml:space="preserve">    for j, coeff in enumerate(quadratic):</w:t>
        <w:br/>
        <w:t xml:space="preserve">        term = format_term_latex(coeff, f"{var_names[j]}^{{2}}")</w:t>
        <w:br/>
        <w:t xml:space="preserve">        if term: terms.append(term)</w:t>
        <w:br/>
        <w:br/>
        <w:t xml:space="preserve">    # Cubic terms</w:t>
        <w:br/>
        <w:t xml:space="preserve">    cubic = coefficients.get('cubic', [0, 0, 0, 0])</w:t>
        <w:br/>
        <w:t xml:space="preserve">    for j, coeff in enumerate(cubic):</w:t>
        <w:br/>
        <w:t xml:space="preserve">        term = format_term_latex(coeff, f"{var_names[j]}^{{3}}")</w:t>
        <w:br/>
        <w:t xml:space="preserve">        if term: terms.append(term)</w:t>
        <w:br/>
        <w:br/>
        <w:t xml:space="preserve">    if not terms:</w:t>
        <w:br/>
        <w:t xml:space="preserve">        return "0"</w:t>
        <w:br/>
        <w:t xml:space="preserve">        </w:t>
        <w:br/>
        <w:t xml:space="preserve">    equation = " + ".join(terms)</w:t>
        <w:br/>
        <w:t xml:space="preserve">    equation = equation.replace("+ -", "- ")</w:t>
        <w:br/>
        <w:t xml:space="preserve">    if equation.startswith("+ "):</w:t>
        <w:br/>
        <w:t xml:space="preserve">        equation = equation[2:]</w:t>
        <w:br/>
        <w:t xml:space="preserve">    </w:t>
        <w:br/>
        <w:t xml:space="preserve">    return equation</w:t>
        <w:br/>
        <w:br/>
        <w:t>def format_term_latex(coeff, var_str):</w:t>
        <w:br/>
        <w:t xml:space="preserve">    """Format a single term for LaTeX output."""</w:t>
        <w:br/>
        <w:t xml:space="preserve">    if coeff == 0: return None</w:t>
        <w:br/>
        <w:t xml:space="preserve">    if coeff == 1: return var_str</w:t>
        <w:br/>
        <w:t xml:space="preserve">    if coeff == -1: return f"-{var_str}"</w:t>
        <w:br/>
        <w:t xml:space="preserve">    return f"{coeff:.3f}{var_str}"</w:t>
        <w:br/>
        <w:br/>
        <w:t>def _format_ode_system(coefficients: Dict[str, List[float]]) -&gt; str:</w:t>
        <w:br/>
        <w:t xml:space="preserve">    """</w:t>
        <w:br/>
        <w:t xml:space="preserve">    Format the ODE system equations.</w:t>
        <w:br/>
        <w:t xml:space="preserve">    </w:t>
        <w:br/>
        <w:t xml:space="preserve">    Args:</w:t>
        <w:br/>
        <w:t xml:space="preserve">        coefficients: Dictionary containing equation coefficients</w:t>
        <w:br/>
        <w:t xml:space="preserve">    </w:t>
        <w:br/>
        <w:t xml:space="preserve">    Returns:</w:t>
        <w:br/>
        <w:t xml:space="preserve">        str: Formatted ODE system</w:t>
        <w:br/>
        <w:t xml:space="preserve">    """</w:t>
        <w:br/>
        <w:t xml:space="preserve">    equations = []</w:t>
        <w:br/>
        <w:t xml:space="preserve">    </w:t>
        <w:br/>
        <w:t xml:space="preserve">    for i, var in enumerate(['x', 'y', 'z', 'w']):</w:t>
        <w:br/>
        <w:t xml:space="preserve">        equation = format_equation_latex(coefficients, var)</w:t>
        <w:br/>
        <w:t xml:space="preserve">        derivative = f"\\frac{{d{var}}}{{dt}}"</w:t>
        <w:br/>
        <w:t xml:space="preserve">        equations.append(f"{derivative} = {equation}")</w:t>
        <w:br/>
        <w:t xml:space="preserve">    </w:t>
        <w:br/>
        <w:t xml:space="preserve">    return " \\\\\n".join(equations)</w:t>
        <w:br/>
        <w:br/>
        <w:br/>
        <w:t>def validate_latex_solution(latex_string: str) -&gt; bool:</w:t>
        <w:br/>
        <w:t xml:space="preserve">    """</w:t>
        <w:br/>
        <w:t xml:space="preserve">    Validate that a LaTeX string follows the required formatting rules.</w:t>
        <w:br/>
        <w:t xml:space="preserve">    </w:t>
        <w:br/>
        <w:t xml:space="preserve">    Args:</w:t>
        <w:br/>
        <w:t xml:space="preserve">        latex_string: The LaTeX string to validate</w:t>
        <w:br/>
        <w:t xml:space="preserve">    </w:t>
        <w:br/>
        <w:t xml:space="preserve">    Returns:</w:t>
        <w:br/>
        <w:t xml:space="preserve">        bool: True if valid, False otherwise</w:t>
        <w:br/>
        <w:t xml:space="preserve">    """</w:t>
        <w:br/>
        <w:t xml:space="preserve">    required_patterns = [</w:t>
        <w:br/>
        <w:t xml:space="preserve">        r'\$\$.*\$\$',  # Standalone equations</w:t>
        <w:br/>
        <w:t xml:space="preserve">        r'\\begin\{aligned\}',  # Aligned environment</w:t>
        <w:br/>
        <w:t xml:space="preserve">        r'\\begin\{cases\}',  # Cases environment for initial conditions</w:t>
        <w:br/>
        <w:t xml:space="preserve">        r'\\mathbf\{',  # Vector formatting</w:t>
        <w:br/>
        <w:t xml:space="preserve">        r'\\operatorname\{',  # Function formatting</w:t>
        <w:br/>
        <w:t xml:space="preserve">        r'\\frac\{',  # Fraction formatting</w:t>
        <w:br/>
        <w:t xml:space="preserve">        r'\\left\(',  # Proper parentheses</w:t>
        <w:br/>
        <w:t xml:space="preserve">        r'\\right\)',  # Proper parentheses</w:t>
        <w:br/>
        <w:t xml:space="preserve">    ]</w:t>
        <w:br/>
        <w:t xml:space="preserve">    </w:t>
        <w:br/>
        <w:t xml:space="preserve">    import re</w:t>
        <w:br/>
        <w:t xml:space="preserve">    for pattern in required_patterns:</w:t>
        <w:br/>
        <w:t xml:space="preserve">        if not re.search(pattern, latex_string):</w:t>
        <w:br/>
        <w:t xml:space="preserve">            return False</w:t>
        <w:br/>
        <w:t xml:space="preserve">    </w:t>
        <w:br/>
        <w:t xml:space="preserve">    return True</w:t>
        <w:br/>
        <w:br/>
        <w:br/>
        <w:t>def extract_numerical_values(latex_string: str) -&gt; Dict[str, float]:</w:t>
        <w:br/>
        <w:t xml:space="preserve">    """</w:t>
        <w:br/>
        <w:t xml:space="preserve">    Extract numerical values from a LaTeX solution string.</w:t>
        <w:br/>
        <w:t xml:space="preserve">    </w:t>
        <w:br/>
        <w:t xml:space="preserve">    Args:</w:t>
        <w:br/>
        <w:t xml:space="preserve">        latex_string: The LaTeX string containing numerical values</w:t>
        <w:br/>
        <w:t xml:space="preserve">    </w:t>
        <w:br/>
        <w:t xml:space="preserve">    Returns:</w:t>
        <w:br/>
        <w:t xml:space="preserve">        Dict[str, float]: Dictionary of extracted values</w:t>
        <w:br/>
        <w:t xml:space="preserve">    """</w:t>
        <w:br/>
        <w:t xml:space="preserve">    import re</w:t>
        <w:br/>
        <w:t xml:space="preserve">    </w:t>
        <w:br/>
        <w:t xml:space="preserve">    values = {}</w:t>
        <w:br/>
        <w:t xml:space="preserve">    </w:t>
        <w:br/>
        <w:t xml:space="preserve">    # Extract final values from vector notation</w:t>
        <w:br/>
        <w:t xml:space="preserve">    vector_pattern = r'\\mathbf\{r\}\([^)]+\) = \\left\(([^)]+)\)'</w:t>
        <w:br/>
        <w:t xml:space="preserve">    vector_match = re.search(vector_pattern, latex_string)</w:t>
        <w:br/>
        <w:t xml:space="preserve">    if vector_match:</w:t>
        <w:br/>
        <w:t xml:space="preserve">        vector_str = vector_match.group(1)</w:t>
        <w:br/>
        <w:t xml:space="preserve">        numbers = re.findall(r'[-+]?\d*\.\d+|\d+', vector_str)</w:t>
        <w:br/>
        <w:t xml:space="preserve">        if len(numbers) &gt;= 4:</w:t>
        <w:br/>
        <w:t xml:space="preserve">            values['xf'] = float(numbers[0])</w:t>
        <w:br/>
        <w:t xml:space="preserve">            values['yf'] = float(numbers[1])</w:t>
        <w:br/>
        <w:t xml:space="preserve">            values['zf'] = float(numbers[2])</w:t>
        <w:br/>
        <w:t xml:space="preserve">            values['wf'] = float(numbers[3])</w:t>
        <w:br/>
        <w:t xml:space="preserve">    </w:t>
        <w:br/>
        <w:t xml:space="preserve">    # Extract weighted sum</w:t>
        <w:br/>
        <w:t xml:space="preserve">    ws_pattern = r'S = ([\d\.\-]+)'</w:t>
        <w:br/>
        <w:t xml:space="preserve">    ws_match = re.search(ws_pattern, latex_string)</w:t>
        <w:br/>
        <w:t xml:space="preserve">    if ws_match:</w:t>
        <w:br/>
        <w:t xml:space="preserve">        values['weighted_sum'] = float(ws_match.group(1))</w:t>
        <w:br/>
        <w:t xml:space="preserve">    </w:t>
        <w:br/>
        <w:t xml:space="preserve">    # Extract arc length</w:t>
        <w:br/>
        <w:t xml:space="preserve">    al_pattern = r'L = ([\d\.\-]+)'</w:t>
        <w:br/>
        <w:t xml:space="preserve">    al_match = re.search(al_pattern, latex_string)</w:t>
        <w:br/>
        <w:t xml:space="preserve">    if al_match:</w:t>
        <w:br/>
        <w:t xml:space="preserve">        values['arc_length'] = float(al_match.group(1))</w:t>
        <w:br/>
        <w:t xml:space="preserve">    </w:t>
        <w:br/>
        <w:t xml:space="preserve">    # Extract curvature</w:t>
        <w:br/>
        <w:t xml:space="preserve">    curv_pattern = r'\\kappa = ([\d\.\-]+)'</w:t>
        <w:br/>
        <w:t xml:space="preserve">    curv_match = re.search(curv_pattern, latex_string)</w:t>
        <w:br/>
        <w:t xml:space="preserve">    if curv_match:</w:t>
        <w:br/>
        <w:t xml:space="preserve">        values['curvature'] = float(curv_match.group(1))</w:t>
        <w:br/>
        <w:t xml:space="preserve">    </w:t>
        <w:br/>
        <w:t xml:space="preserve">    # Extract final solution</w:t>
        <w:br/>
        <w:t xml:space="preserve">    sol_pattern = r'= (\d+)'</w:t>
        <w:br/>
        <w:t xml:space="preserve">    sol_match = re.search(sol_pattern, latex_string)</w:t>
        <w:br/>
        <w:t xml:space="preserve">    if sol_match:</w:t>
        <w:br/>
        <w:t xml:space="preserve">        values['final_solution'] = int(sol_match.group(1))</w:t>
        <w:br/>
        <w:t xml:space="preserve">    </w:t>
        <w:br/>
        <w:t xml:space="preserve">    return values</w:t>
      </w:r>
    </w:p>
    <w:p>
      <w:r>
        <w:br w:type="page"/>
      </w:r>
    </w:p>
    <w:p>
      <w:pPr>
        <w:pStyle w:val="Heading1"/>
      </w:pPr>
      <w:r>
        <w:t>File Metadata</w:t>
      </w:r>
    </w:p>
    <w:p>
      <w:r>
        <w:rPr>
          <w:b/>
        </w:rPr>
        <w:t>This file contains:</w:t>
        <w:br/>
      </w:r>
      <w:r>
        <w:t>• ODEGenerator class for generating and solving 4D ODE systems</w:t>
        <w:br/>
      </w:r>
      <w:r>
        <w:t>• Service layer pattern implementation</w:t>
        <w:br/>
      </w:r>
      <w:r>
        <w:t>• LaTeX solution formatting functions</w:t>
        <w:br/>
      </w:r>
      <w:r>
        <w:t>• Mathematical analysis and validation utilities</w:t>
        <w:br/>
      </w:r>
    </w:p>
    <w:p>
      <w:pPr>
        <w:pStyle w:val="Heading2"/>
      </w:pPr>
      <w:r>
        <w:t>Code Complexity</w:t>
      </w:r>
    </w:p>
    <w:p>
      <w:r>
        <w:rPr>
          <w:b/>
        </w:rPr>
        <w:t xml:space="preserve">Lines of code: </w:t>
      </w:r>
      <w:r>
        <w:t>689</w:t>
        <w:br/>
      </w:r>
      <w:r>
        <w:rPr>
          <w:b/>
        </w:rPr>
        <w:t xml:space="preserve">Functions: </w:t>
      </w:r>
      <w:r>
        <w:t>20+</w:t>
        <w:br/>
      </w:r>
      <w:r>
        <w:rPr>
          <w:b/>
        </w:rPr>
        <w:t xml:space="preserve">Classes: </w:t>
      </w:r>
      <w:r>
        <w:t>2 (ODEGenerator, plus utility functions)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